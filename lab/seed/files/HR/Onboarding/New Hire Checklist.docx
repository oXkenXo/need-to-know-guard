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766E"/>
        </w:rPr>
        <w:t>New Hire Checklist (HR + IT)</w:t>
      </w:r>
    </w:p>
    <w:p>
      <w:pPr>
        <w:pStyle w:val="ListBullet"/>
      </w:pPr>
      <w:r>
        <w:t>Contract signed and filed</w:t>
      </w:r>
    </w:p>
    <w:p>
      <w:pPr>
        <w:pStyle w:val="ListBullet"/>
      </w:pPr>
      <w:r>
        <w:t>Directory account created and added to department group</w:t>
      </w:r>
    </w:p>
    <w:p>
      <w:pPr>
        <w:pStyle w:val="ListBullet"/>
      </w:pPr>
      <w:r>
        <w:t>Mailbox and mailing lists</w:t>
      </w:r>
    </w:p>
    <w:p>
      <w:pPr>
        <w:pStyle w:val="ListBullet"/>
      </w:pPr>
      <w:r>
        <w:t>Laptop and badge issued</w:t>
      </w:r>
    </w:p>
    <w:p>
      <w:pPr>
        <w:pStyle w:val="ListBullet"/>
      </w:pPr>
      <w:r>
        <w:t>Mandatory trainings booked (security awareness, data protection)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Hire Checklist</dc:title>
  <dc:subject/>
  <dc:creator>Tom Becker</dc:creator>
  <cp:keywords/>
  <dc:description>generated by python-docx</dc:description>
  <cp:lastModifiedBy>Tom Becker</cp:lastModifiedBy>
  <cp:revision>1</cp:revision>
  <dcterms:created xsi:type="dcterms:W3CDTF">2026-03-01T09:30:00Z</dcterms:created>
  <dcterms:modified xsi:type="dcterms:W3CDTF">2026-03-01T09:30:00Z</dcterms:modified>
  <cp:category/>
</cp:coreProperties>
</file>