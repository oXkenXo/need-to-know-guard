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Launch Event — Run Sheet (8 October)</w:t>
      </w:r>
    </w:p>
    <w:p>
      <w:pPr>
        <w:pStyle w:val="ListBullet"/>
      </w:pPr>
      <w:r>
        <w:t>07:30 Warehouse bay 3 cleared (Emma)</w:t>
      </w:r>
    </w:p>
    <w:p>
      <w:pPr>
        <w:pStyle w:val="ListBullet"/>
      </w:pPr>
      <w:r>
        <w:t>09:00 Stage, screens and catering set up</w:t>
      </w:r>
    </w:p>
    <w:p>
      <w:pPr>
        <w:pStyle w:val="ListBullet"/>
      </w:pPr>
      <w:r>
        <w:t>10:00 Doors open — 140 guests registered</w:t>
      </w:r>
    </w:p>
    <w:p>
      <w:pPr>
        <w:pStyle w:val="ListBullet"/>
      </w:pPr>
      <w:r>
        <w:t>11:30 Live demo: real-time tracking</w:t>
      </w:r>
    </w:p>
    <w:p>
      <w:pPr>
        <w:pStyle w:val="ListBullet"/>
      </w:pPr>
      <w:r>
        <w:t>13:00 Close; warehouse back to normal operations by 15:00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Event - Run Sheet</dc:title>
  <dc:subject/>
  <dc:creator>Ben Carter</dc:creator>
  <cp:keywords/>
  <dc:description>generated by python-docx</dc:description>
  <cp:lastModifiedBy>Ben Carter</cp:lastModifiedBy>
  <cp:revision>1</cp:revision>
  <dcterms:created xsi:type="dcterms:W3CDTF">2026-10-06T09:30:00Z</dcterms:created>
  <dcterms:modified xsi:type="dcterms:W3CDTF">2026-10-06T09:30:00Z</dcterms:modified>
  <cp:category/>
</cp:coreProperties>
</file>