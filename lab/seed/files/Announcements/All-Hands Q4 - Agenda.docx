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All-Hands Q4 — 23 October, 15:00, canteen + video call</w:t>
      </w:r>
    </w:p>
    <w:p>
      <w:pPr>
        <w:pStyle w:val="ListNumber"/>
      </w:pPr>
      <w:r>
        <w:t>Q3 results in one slide (Daniel)</w:t>
      </w:r>
    </w:p>
    <w:p>
      <w:pPr>
        <w:pStyle w:val="ListNumber"/>
      </w:pPr>
      <w:r>
        <w:t>Launch event highlights (Julia)</w:t>
      </w:r>
    </w:p>
    <w:p>
      <w:pPr>
        <w:pStyle w:val="ListNumber"/>
      </w:pPr>
      <w:r>
        <w:t>Warehouse and delivery update (Carlos)</w:t>
      </w:r>
    </w:p>
    <w:p>
      <w:pPr>
        <w:pStyle w:val="ListNumber"/>
      </w:pPr>
      <w:r>
        <w:t>Welcome new colleagues (Aisha Bello)</w:t>
      </w:r>
    </w:p>
    <w:p>
      <w:pPr>
        <w:pStyle w:val="ListNumber"/>
      </w:pPr>
      <w:r>
        <w:t>Q&amp;A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All-Hands Q4 - Agenda</dc:title>
  <dc:subject/>
  <dc:creator>Priya Nair</dc:creator>
  <cp:keywords/>
  <dc:description>generated by python-docx</dc:description>
  <cp:lastModifiedBy>Priya Nair</cp:lastModifiedBy>
  <cp:revision>1</cp:revision>
  <dcterms:created xsi:type="dcterms:W3CDTF">2026-10-10T09:30:00Z</dcterms:created>
  <dcterms:modified xsi:type="dcterms:W3CDTF">2026-10-10T09:30:00Z</dcterms:modified>
  <cp:category/>
</cp:coreProperties>
</file>